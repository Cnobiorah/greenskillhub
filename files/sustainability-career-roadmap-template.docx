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B9E8" w14:textId="77777777" w:rsidR="00090087" w:rsidRDefault="00000000">
      <w:pPr>
        <w:pStyle w:val="Heading1"/>
        <w:jc w:val="center"/>
      </w:pPr>
      <w:r>
        <w:t>Sustainability Career Roadmap Template</w:t>
      </w:r>
    </w:p>
    <w:p w14:paraId="01F2FA8A" w14:textId="77777777" w:rsidR="00090087" w:rsidRDefault="00000000">
      <w:pPr>
        <w:jc w:val="center"/>
      </w:pPr>
      <w:r>
        <w:t>Use this template to plan or guide a transition into green and sustainability-focused roles.</w:t>
      </w:r>
    </w:p>
    <w:p w14:paraId="61822585" w14:textId="77777777" w:rsidR="00090087" w:rsidRDefault="00000000">
      <w:r>
        <w:br/>
      </w:r>
    </w:p>
    <w:p w14:paraId="58E651A8" w14:textId="77777777" w:rsidR="00090087" w:rsidRDefault="00000000">
      <w:pPr>
        <w:pStyle w:val="Heading2"/>
      </w:pPr>
      <w:r>
        <w:t>1. Profile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90087" w14:paraId="6037081E" w14:textId="77777777">
        <w:trPr>
          <w:jc w:val="center"/>
        </w:trPr>
        <w:tc>
          <w:tcPr>
            <w:tcW w:w="4320" w:type="dxa"/>
            <w:vAlign w:val="center"/>
          </w:tcPr>
          <w:p w14:paraId="16D791EB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Item</w:t>
            </w:r>
          </w:p>
        </w:tc>
        <w:tc>
          <w:tcPr>
            <w:tcW w:w="4320" w:type="dxa"/>
            <w:vAlign w:val="center"/>
          </w:tcPr>
          <w:p w14:paraId="6705AFD2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Your Answer</w:t>
            </w:r>
          </w:p>
        </w:tc>
      </w:tr>
      <w:tr w:rsidR="00090087" w14:paraId="04AACBF1" w14:textId="77777777">
        <w:trPr>
          <w:jc w:val="center"/>
        </w:trPr>
        <w:tc>
          <w:tcPr>
            <w:tcW w:w="4320" w:type="dxa"/>
            <w:vAlign w:val="center"/>
          </w:tcPr>
          <w:p w14:paraId="3A3F5844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Name</w:t>
            </w:r>
          </w:p>
        </w:tc>
        <w:tc>
          <w:tcPr>
            <w:tcW w:w="4320" w:type="dxa"/>
            <w:vAlign w:val="center"/>
          </w:tcPr>
          <w:p w14:paraId="2B29FBBA" w14:textId="77777777" w:rsidR="00090087" w:rsidRDefault="00090087">
            <w:pPr>
              <w:spacing w:before="40" w:after="40"/>
            </w:pPr>
          </w:p>
        </w:tc>
      </w:tr>
      <w:tr w:rsidR="00090087" w14:paraId="0859C09A" w14:textId="77777777">
        <w:trPr>
          <w:jc w:val="center"/>
        </w:trPr>
        <w:tc>
          <w:tcPr>
            <w:tcW w:w="4320" w:type="dxa"/>
            <w:vAlign w:val="center"/>
          </w:tcPr>
          <w:p w14:paraId="275E86F6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Current role / status</w:t>
            </w:r>
          </w:p>
        </w:tc>
        <w:tc>
          <w:tcPr>
            <w:tcW w:w="4320" w:type="dxa"/>
            <w:vAlign w:val="center"/>
          </w:tcPr>
          <w:p w14:paraId="706C5DDC" w14:textId="77777777" w:rsidR="00090087" w:rsidRDefault="00090087">
            <w:pPr>
              <w:spacing w:before="40" w:after="40"/>
            </w:pPr>
          </w:p>
        </w:tc>
      </w:tr>
      <w:tr w:rsidR="00090087" w14:paraId="3518CFF5" w14:textId="77777777">
        <w:trPr>
          <w:jc w:val="center"/>
        </w:trPr>
        <w:tc>
          <w:tcPr>
            <w:tcW w:w="4320" w:type="dxa"/>
            <w:vAlign w:val="center"/>
          </w:tcPr>
          <w:p w14:paraId="763E9B33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Location / Region</w:t>
            </w:r>
          </w:p>
        </w:tc>
        <w:tc>
          <w:tcPr>
            <w:tcW w:w="4320" w:type="dxa"/>
            <w:vAlign w:val="center"/>
          </w:tcPr>
          <w:p w14:paraId="5AD4E9C3" w14:textId="77777777" w:rsidR="00090087" w:rsidRDefault="00090087">
            <w:pPr>
              <w:spacing w:before="40" w:after="40"/>
            </w:pPr>
          </w:p>
        </w:tc>
      </w:tr>
      <w:tr w:rsidR="00090087" w14:paraId="682843B1" w14:textId="77777777">
        <w:trPr>
          <w:jc w:val="center"/>
        </w:trPr>
        <w:tc>
          <w:tcPr>
            <w:tcW w:w="4320" w:type="dxa"/>
            <w:vAlign w:val="center"/>
          </w:tcPr>
          <w:p w14:paraId="13EEB5FC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Core background</w:t>
            </w:r>
          </w:p>
        </w:tc>
        <w:tc>
          <w:tcPr>
            <w:tcW w:w="4320" w:type="dxa"/>
            <w:vAlign w:val="center"/>
          </w:tcPr>
          <w:p w14:paraId="47C83F11" w14:textId="77777777" w:rsidR="00090087" w:rsidRDefault="00090087">
            <w:pPr>
              <w:spacing w:before="40" w:after="40"/>
            </w:pPr>
          </w:p>
        </w:tc>
      </w:tr>
      <w:tr w:rsidR="00090087" w14:paraId="4C238A6E" w14:textId="77777777">
        <w:trPr>
          <w:jc w:val="center"/>
        </w:trPr>
        <w:tc>
          <w:tcPr>
            <w:tcW w:w="4320" w:type="dxa"/>
            <w:vAlign w:val="center"/>
          </w:tcPr>
          <w:p w14:paraId="6BB9D94E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Years of experience</w:t>
            </w:r>
          </w:p>
        </w:tc>
        <w:tc>
          <w:tcPr>
            <w:tcW w:w="4320" w:type="dxa"/>
            <w:vAlign w:val="center"/>
          </w:tcPr>
          <w:p w14:paraId="53D276C7" w14:textId="77777777" w:rsidR="00090087" w:rsidRDefault="00090087">
            <w:pPr>
              <w:spacing w:before="40" w:after="40"/>
            </w:pPr>
          </w:p>
        </w:tc>
      </w:tr>
      <w:tr w:rsidR="00090087" w14:paraId="1600BF14" w14:textId="77777777">
        <w:trPr>
          <w:jc w:val="center"/>
        </w:trPr>
        <w:tc>
          <w:tcPr>
            <w:tcW w:w="4320" w:type="dxa"/>
            <w:vAlign w:val="center"/>
          </w:tcPr>
          <w:p w14:paraId="0A828B82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Top 3 strengths</w:t>
            </w:r>
          </w:p>
        </w:tc>
        <w:tc>
          <w:tcPr>
            <w:tcW w:w="4320" w:type="dxa"/>
            <w:vAlign w:val="center"/>
          </w:tcPr>
          <w:p w14:paraId="4D2EC322" w14:textId="77777777" w:rsidR="00090087" w:rsidRDefault="00090087">
            <w:pPr>
              <w:spacing w:before="40" w:after="40"/>
            </w:pPr>
          </w:p>
        </w:tc>
      </w:tr>
      <w:tr w:rsidR="00090087" w14:paraId="4384262F" w14:textId="77777777">
        <w:trPr>
          <w:jc w:val="center"/>
        </w:trPr>
        <w:tc>
          <w:tcPr>
            <w:tcW w:w="4320" w:type="dxa"/>
            <w:vAlign w:val="center"/>
          </w:tcPr>
          <w:p w14:paraId="35AF1FEF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Top 3 interests</w:t>
            </w:r>
          </w:p>
        </w:tc>
        <w:tc>
          <w:tcPr>
            <w:tcW w:w="4320" w:type="dxa"/>
            <w:vAlign w:val="center"/>
          </w:tcPr>
          <w:p w14:paraId="1A68DA1C" w14:textId="77777777" w:rsidR="00090087" w:rsidRDefault="00090087">
            <w:pPr>
              <w:spacing w:before="40" w:after="40"/>
            </w:pPr>
          </w:p>
        </w:tc>
      </w:tr>
    </w:tbl>
    <w:p w14:paraId="3FB9B3E3" w14:textId="77777777" w:rsidR="00090087" w:rsidRDefault="00000000">
      <w:r>
        <w:br/>
      </w:r>
    </w:p>
    <w:p w14:paraId="5236EAFF" w14:textId="77777777" w:rsidR="00090087" w:rsidRDefault="00000000">
      <w:pPr>
        <w:pStyle w:val="Heading2"/>
      </w:pPr>
      <w:r>
        <w:t>2. Sustainability / Green Career Vision</w:t>
      </w:r>
    </w:p>
    <w:p w14:paraId="1FE2292E" w14:textId="77777777" w:rsidR="00090087" w:rsidRDefault="00000000">
      <w:r>
        <w:t>Long-Term Vision (3–5 years):</w:t>
      </w:r>
    </w:p>
    <w:p w14:paraId="42529CCE" w14:textId="77777777" w:rsidR="00090087" w:rsidRDefault="00000000">
      <w:r>
        <w:t>Example: “Work as a green building consultant”, “ESG analyst”, “Sustainability educator”</w:t>
      </w:r>
    </w:p>
    <w:p w14:paraId="76567588" w14:textId="77777777" w:rsidR="00090087" w:rsidRDefault="00000000">
      <w:r>
        <w:br/>
        <w:t>Medium-Term Goals (1–2 years):</w:t>
      </w:r>
    </w:p>
    <w:p w14:paraId="6DE7D56B" w14:textId="77777777" w:rsidR="00090087" w:rsidRDefault="00000000">
      <w:r>
        <w:t>- Goal 1</w:t>
      </w:r>
      <w:r>
        <w:br/>
        <w:t>- Goal 2</w:t>
      </w:r>
      <w:r>
        <w:br/>
        <w:t>- Goal 3</w:t>
      </w:r>
    </w:p>
    <w:p w14:paraId="71F3632D" w14:textId="77777777" w:rsidR="00090087" w:rsidRDefault="00000000">
      <w:r>
        <w:br/>
        <w:t>Short-Term Focus (Next 3–6 months):</w:t>
      </w:r>
    </w:p>
    <w:p w14:paraId="6524AECB" w14:textId="0B20205C" w:rsidR="00090087" w:rsidRDefault="00000000">
      <w:r>
        <w:t>- Priority 1</w:t>
      </w:r>
      <w:r>
        <w:br/>
        <w:t>- Priority 2</w:t>
      </w:r>
    </w:p>
    <w:p w14:paraId="4B529D14" w14:textId="77777777" w:rsidR="00090087" w:rsidRDefault="00000000">
      <w:pPr>
        <w:pStyle w:val="Heading2"/>
      </w:pPr>
      <w:r>
        <w:t>3. Skills Mapping</w:t>
      </w:r>
    </w:p>
    <w:p w14:paraId="3B60E15B" w14:textId="77777777" w:rsidR="00090087" w:rsidRDefault="00000000">
      <w:pPr>
        <w:pStyle w:val="Heading3"/>
      </w:pPr>
      <w:r>
        <w:t>3.1 Current Skills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90087" w14:paraId="31747EF0" w14:textId="77777777">
        <w:trPr>
          <w:jc w:val="center"/>
        </w:trPr>
        <w:tc>
          <w:tcPr>
            <w:tcW w:w="2160" w:type="dxa"/>
            <w:vAlign w:val="center"/>
          </w:tcPr>
          <w:p w14:paraId="0EB238C7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Skill / Capability</w:t>
            </w:r>
          </w:p>
        </w:tc>
        <w:tc>
          <w:tcPr>
            <w:tcW w:w="2160" w:type="dxa"/>
            <w:vAlign w:val="center"/>
          </w:tcPr>
          <w:p w14:paraId="6638E02A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Type</w:t>
            </w:r>
          </w:p>
        </w:tc>
        <w:tc>
          <w:tcPr>
            <w:tcW w:w="2160" w:type="dxa"/>
            <w:vAlign w:val="center"/>
          </w:tcPr>
          <w:p w14:paraId="2EFC9C1A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Level</w:t>
            </w:r>
          </w:p>
        </w:tc>
        <w:tc>
          <w:tcPr>
            <w:tcW w:w="2160" w:type="dxa"/>
            <w:vAlign w:val="center"/>
          </w:tcPr>
          <w:p w14:paraId="2BFD5A0D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Evidence / Example</w:t>
            </w:r>
          </w:p>
        </w:tc>
      </w:tr>
      <w:tr w:rsidR="00090087" w14:paraId="33062EDA" w14:textId="77777777">
        <w:trPr>
          <w:jc w:val="center"/>
        </w:trPr>
        <w:tc>
          <w:tcPr>
            <w:tcW w:w="2160" w:type="dxa"/>
            <w:vAlign w:val="center"/>
          </w:tcPr>
          <w:p w14:paraId="5D368B56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Building design</w:t>
            </w:r>
          </w:p>
        </w:tc>
        <w:tc>
          <w:tcPr>
            <w:tcW w:w="2160" w:type="dxa"/>
            <w:vAlign w:val="center"/>
          </w:tcPr>
          <w:p w14:paraId="108C4D65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Technical</w:t>
            </w:r>
          </w:p>
        </w:tc>
        <w:tc>
          <w:tcPr>
            <w:tcW w:w="2160" w:type="dxa"/>
            <w:vAlign w:val="center"/>
          </w:tcPr>
          <w:p w14:paraId="7181C56C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Intermediate</w:t>
            </w:r>
          </w:p>
        </w:tc>
        <w:tc>
          <w:tcPr>
            <w:tcW w:w="2160" w:type="dxa"/>
            <w:vAlign w:val="center"/>
          </w:tcPr>
          <w:p w14:paraId="1A7FC71C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3+ building projects</w:t>
            </w:r>
          </w:p>
        </w:tc>
      </w:tr>
      <w:tr w:rsidR="00090087" w14:paraId="130EA0EF" w14:textId="77777777">
        <w:trPr>
          <w:jc w:val="center"/>
        </w:trPr>
        <w:tc>
          <w:tcPr>
            <w:tcW w:w="2160" w:type="dxa"/>
            <w:vAlign w:val="center"/>
          </w:tcPr>
          <w:p w14:paraId="0F402515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Data analysis (Excel)</w:t>
            </w:r>
          </w:p>
        </w:tc>
        <w:tc>
          <w:tcPr>
            <w:tcW w:w="2160" w:type="dxa"/>
            <w:vAlign w:val="center"/>
          </w:tcPr>
          <w:p w14:paraId="2ADB5FD6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Technical</w:t>
            </w:r>
          </w:p>
        </w:tc>
        <w:tc>
          <w:tcPr>
            <w:tcW w:w="2160" w:type="dxa"/>
            <w:vAlign w:val="center"/>
          </w:tcPr>
          <w:p w14:paraId="3CF859FA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Intermediate</w:t>
            </w:r>
          </w:p>
        </w:tc>
        <w:tc>
          <w:tcPr>
            <w:tcW w:w="2160" w:type="dxa"/>
            <w:vAlign w:val="center"/>
          </w:tcPr>
          <w:p w14:paraId="1EA09F5E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 xml:space="preserve">Analysed project </w:t>
            </w:r>
            <w:r>
              <w:rPr>
                <w:sz w:val="20"/>
              </w:rPr>
              <w:lastRenderedPageBreak/>
              <w:t>costs, produced reports</w:t>
            </w:r>
          </w:p>
        </w:tc>
      </w:tr>
      <w:tr w:rsidR="00090087" w14:paraId="0A1A78EE" w14:textId="77777777">
        <w:trPr>
          <w:jc w:val="center"/>
        </w:trPr>
        <w:tc>
          <w:tcPr>
            <w:tcW w:w="2160" w:type="dxa"/>
            <w:vAlign w:val="center"/>
          </w:tcPr>
          <w:p w14:paraId="3340A4C0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Communication &amp; presentation</w:t>
            </w:r>
          </w:p>
        </w:tc>
        <w:tc>
          <w:tcPr>
            <w:tcW w:w="2160" w:type="dxa"/>
            <w:vAlign w:val="center"/>
          </w:tcPr>
          <w:p w14:paraId="51FD2EDE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Transferable</w:t>
            </w:r>
          </w:p>
        </w:tc>
        <w:tc>
          <w:tcPr>
            <w:tcW w:w="2160" w:type="dxa"/>
            <w:vAlign w:val="center"/>
          </w:tcPr>
          <w:p w14:paraId="78FBE1AC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Intermediate</w:t>
            </w:r>
          </w:p>
        </w:tc>
        <w:tc>
          <w:tcPr>
            <w:tcW w:w="2160" w:type="dxa"/>
            <w:vAlign w:val="center"/>
          </w:tcPr>
          <w:p w14:paraId="720D7A51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Regular presentations at work</w:t>
            </w:r>
          </w:p>
        </w:tc>
      </w:tr>
    </w:tbl>
    <w:p w14:paraId="349DED8C" w14:textId="77777777" w:rsidR="00090087" w:rsidRDefault="00000000">
      <w:r>
        <w:br/>
      </w:r>
    </w:p>
    <w:p w14:paraId="29AED858" w14:textId="77777777" w:rsidR="00090087" w:rsidRDefault="00000000">
      <w:pPr>
        <w:pStyle w:val="Heading3"/>
      </w:pPr>
      <w:r>
        <w:t>3.2 Target Green Skills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90087" w14:paraId="53AEFB88" w14:textId="77777777">
        <w:trPr>
          <w:jc w:val="center"/>
        </w:trPr>
        <w:tc>
          <w:tcPr>
            <w:tcW w:w="2160" w:type="dxa"/>
            <w:vAlign w:val="center"/>
          </w:tcPr>
          <w:p w14:paraId="33AE828F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Target Green Skill</w:t>
            </w:r>
          </w:p>
        </w:tc>
        <w:tc>
          <w:tcPr>
            <w:tcW w:w="2160" w:type="dxa"/>
            <w:vAlign w:val="center"/>
          </w:tcPr>
          <w:p w14:paraId="48D37294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Why It Matters for You</w:t>
            </w:r>
          </w:p>
        </w:tc>
        <w:tc>
          <w:tcPr>
            <w:tcW w:w="2160" w:type="dxa"/>
            <w:vAlign w:val="center"/>
          </w:tcPr>
          <w:p w14:paraId="72DF6E4E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Priority</w:t>
            </w:r>
          </w:p>
        </w:tc>
        <w:tc>
          <w:tcPr>
            <w:tcW w:w="2160" w:type="dxa"/>
            <w:vAlign w:val="center"/>
          </w:tcPr>
          <w:p w14:paraId="00979EAD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Timeline (Months)</w:t>
            </w:r>
          </w:p>
        </w:tc>
      </w:tr>
      <w:tr w:rsidR="00090087" w14:paraId="5A16E445" w14:textId="77777777">
        <w:trPr>
          <w:jc w:val="center"/>
        </w:trPr>
        <w:tc>
          <w:tcPr>
            <w:tcW w:w="2160" w:type="dxa"/>
            <w:vAlign w:val="center"/>
          </w:tcPr>
          <w:p w14:paraId="7AF48272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Green building fundamentals</w:t>
            </w:r>
          </w:p>
        </w:tc>
        <w:tc>
          <w:tcPr>
            <w:tcW w:w="2160" w:type="dxa"/>
            <w:vAlign w:val="center"/>
          </w:tcPr>
          <w:p w14:paraId="113D4641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Aligns with architecture background</w:t>
            </w:r>
          </w:p>
        </w:tc>
        <w:tc>
          <w:tcPr>
            <w:tcW w:w="2160" w:type="dxa"/>
            <w:vAlign w:val="center"/>
          </w:tcPr>
          <w:p w14:paraId="76BCE262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High</w:t>
            </w:r>
          </w:p>
        </w:tc>
        <w:tc>
          <w:tcPr>
            <w:tcW w:w="2160" w:type="dxa"/>
            <w:vAlign w:val="center"/>
          </w:tcPr>
          <w:p w14:paraId="4745C156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3–6</w:t>
            </w:r>
          </w:p>
        </w:tc>
      </w:tr>
      <w:tr w:rsidR="00090087" w14:paraId="1244D1CD" w14:textId="77777777">
        <w:trPr>
          <w:jc w:val="center"/>
        </w:trPr>
        <w:tc>
          <w:tcPr>
            <w:tcW w:w="2160" w:type="dxa"/>
            <w:vAlign w:val="center"/>
          </w:tcPr>
          <w:p w14:paraId="3B4017B7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ESG basics</w:t>
            </w:r>
          </w:p>
        </w:tc>
        <w:tc>
          <w:tcPr>
            <w:tcW w:w="2160" w:type="dxa"/>
            <w:vAlign w:val="center"/>
          </w:tcPr>
          <w:p w14:paraId="24DA897F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Important for finance/corporate roles</w:t>
            </w:r>
          </w:p>
        </w:tc>
        <w:tc>
          <w:tcPr>
            <w:tcW w:w="2160" w:type="dxa"/>
            <w:vAlign w:val="center"/>
          </w:tcPr>
          <w:p w14:paraId="6ED98196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Medium</w:t>
            </w:r>
          </w:p>
        </w:tc>
        <w:tc>
          <w:tcPr>
            <w:tcW w:w="2160" w:type="dxa"/>
            <w:vAlign w:val="center"/>
          </w:tcPr>
          <w:p w14:paraId="294D3707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6–12</w:t>
            </w:r>
          </w:p>
        </w:tc>
      </w:tr>
      <w:tr w:rsidR="00090087" w14:paraId="0A70AD96" w14:textId="77777777">
        <w:trPr>
          <w:jc w:val="center"/>
        </w:trPr>
        <w:tc>
          <w:tcPr>
            <w:tcW w:w="2160" w:type="dxa"/>
            <w:vAlign w:val="center"/>
          </w:tcPr>
          <w:p w14:paraId="7531592C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Climate &amp; sustainability foundations</w:t>
            </w:r>
          </w:p>
        </w:tc>
        <w:tc>
          <w:tcPr>
            <w:tcW w:w="2160" w:type="dxa"/>
            <w:vAlign w:val="center"/>
          </w:tcPr>
          <w:p w14:paraId="0136D391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Needed in any green role</w:t>
            </w:r>
          </w:p>
        </w:tc>
        <w:tc>
          <w:tcPr>
            <w:tcW w:w="2160" w:type="dxa"/>
            <w:vAlign w:val="center"/>
          </w:tcPr>
          <w:p w14:paraId="2F5F086A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High</w:t>
            </w:r>
          </w:p>
        </w:tc>
        <w:tc>
          <w:tcPr>
            <w:tcW w:w="2160" w:type="dxa"/>
            <w:vAlign w:val="center"/>
          </w:tcPr>
          <w:p w14:paraId="6BD2A0D3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1–3</w:t>
            </w:r>
          </w:p>
        </w:tc>
      </w:tr>
    </w:tbl>
    <w:p w14:paraId="1FC01728" w14:textId="77777777" w:rsidR="00090087" w:rsidRDefault="00000000">
      <w:r>
        <w:br/>
      </w:r>
    </w:p>
    <w:p w14:paraId="27450DD5" w14:textId="77777777" w:rsidR="00090087" w:rsidRDefault="00000000">
      <w:pPr>
        <w:pStyle w:val="Heading2"/>
      </w:pPr>
      <w:r>
        <w:t>4. Learning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59"/>
        <w:gridCol w:w="1059"/>
        <w:gridCol w:w="380"/>
        <w:gridCol w:w="837"/>
        <w:gridCol w:w="462"/>
        <w:gridCol w:w="596"/>
        <w:gridCol w:w="592"/>
        <w:gridCol w:w="447"/>
        <w:gridCol w:w="739"/>
        <w:gridCol w:w="302"/>
        <w:gridCol w:w="894"/>
        <w:gridCol w:w="156"/>
        <w:gridCol w:w="1061"/>
      </w:tblGrid>
      <w:tr w:rsidR="00090087" w14:paraId="2AB58A23" w14:textId="77777777">
        <w:tc>
          <w:tcPr>
            <w:tcW w:w="1080" w:type="dxa"/>
          </w:tcPr>
          <w:p w14:paraId="1F3075FA" w14:textId="77777777" w:rsidR="00090087" w:rsidRDefault="00090087"/>
        </w:tc>
        <w:tc>
          <w:tcPr>
            <w:tcW w:w="1080" w:type="dxa"/>
            <w:gridSpan w:val="2"/>
          </w:tcPr>
          <w:p w14:paraId="212ACA3E" w14:textId="77777777" w:rsidR="00090087" w:rsidRDefault="00090087"/>
        </w:tc>
        <w:tc>
          <w:tcPr>
            <w:tcW w:w="1080" w:type="dxa"/>
            <w:gridSpan w:val="2"/>
          </w:tcPr>
          <w:p w14:paraId="019D7EE0" w14:textId="77777777" w:rsidR="00090087" w:rsidRDefault="00090087"/>
        </w:tc>
        <w:tc>
          <w:tcPr>
            <w:tcW w:w="1080" w:type="dxa"/>
            <w:gridSpan w:val="2"/>
          </w:tcPr>
          <w:p w14:paraId="1218FC65" w14:textId="77777777" w:rsidR="00090087" w:rsidRDefault="00090087"/>
        </w:tc>
        <w:tc>
          <w:tcPr>
            <w:tcW w:w="1080" w:type="dxa"/>
            <w:gridSpan w:val="2"/>
          </w:tcPr>
          <w:p w14:paraId="639757D4" w14:textId="77777777" w:rsidR="00090087" w:rsidRDefault="00090087"/>
        </w:tc>
        <w:tc>
          <w:tcPr>
            <w:tcW w:w="1080" w:type="dxa"/>
            <w:gridSpan w:val="2"/>
          </w:tcPr>
          <w:p w14:paraId="40113AA4" w14:textId="77777777" w:rsidR="00090087" w:rsidRDefault="00090087"/>
        </w:tc>
        <w:tc>
          <w:tcPr>
            <w:tcW w:w="1080" w:type="dxa"/>
            <w:gridSpan w:val="2"/>
          </w:tcPr>
          <w:p w14:paraId="700386D5" w14:textId="77777777" w:rsidR="00090087" w:rsidRDefault="00090087"/>
        </w:tc>
        <w:tc>
          <w:tcPr>
            <w:tcW w:w="1080" w:type="dxa"/>
          </w:tcPr>
          <w:p w14:paraId="525890BD" w14:textId="77777777" w:rsidR="00090087" w:rsidRDefault="00090087"/>
        </w:tc>
      </w:tr>
      <w:tr w:rsidR="00090087" w14:paraId="05C57048" w14:textId="77777777">
        <w:tblPrEx>
          <w:jc w:val="center"/>
        </w:tblPrEx>
        <w:trPr>
          <w:jc w:val="center"/>
        </w:trPr>
        <w:tc>
          <w:tcPr>
            <w:tcW w:w="1234" w:type="dxa"/>
            <w:gridSpan w:val="2"/>
            <w:vAlign w:val="center"/>
          </w:tcPr>
          <w:p w14:paraId="118134A3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Activity Type</w:t>
            </w:r>
          </w:p>
        </w:tc>
        <w:tc>
          <w:tcPr>
            <w:tcW w:w="1234" w:type="dxa"/>
            <w:gridSpan w:val="2"/>
            <w:vAlign w:val="center"/>
          </w:tcPr>
          <w:p w14:paraId="24CD157A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Title / Opportunity</w:t>
            </w:r>
          </w:p>
        </w:tc>
        <w:tc>
          <w:tcPr>
            <w:tcW w:w="1234" w:type="dxa"/>
            <w:gridSpan w:val="2"/>
            <w:vAlign w:val="center"/>
          </w:tcPr>
          <w:p w14:paraId="6ABDAF00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Provider / Platform</w:t>
            </w:r>
          </w:p>
        </w:tc>
        <w:tc>
          <w:tcPr>
            <w:tcW w:w="1234" w:type="dxa"/>
            <w:gridSpan w:val="2"/>
            <w:vAlign w:val="center"/>
          </w:tcPr>
          <w:p w14:paraId="09EF905C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Start Date</w:t>
            </w:r>
          </w:p>
        </w:tc>
        <w:tc>
          <w:tcPr>
            <w:tcW w:w="1234" w:type="dxa"/>
            <w:gridSpan w:val="2"/>
            <w:vAlign w:val="center"/>
          </w:tcPr>
          <w:p w14:paraId="4681C87A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End Date</w:t>
            </w:r>
          </w:p>
        </w:tc>
        <w:tc>
          <w:tcPr>
            <w:tcW w:w="1234" w:type="dxa"/>
            <w:gridSpan w:val="2"/>
            <w:vAlign w:val="center"/>
          </w:tcPr>
          <w:p w14:paraId="7BF4CCDA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Status</w:t>
            </w:r>
          </w:p>
        </w:tc>
        <w:tc>
          <w:tcPr>
            <w:tcW w:w="1234" w:type="dxa"/>
            <w:gridSpan w:val="2"/>
            <w:vAlign w:val="center"/>
          </w:tcPr>
          <w:p w14:paraId="7963D3E8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Notes / Outcome</w:t>
            </w:r>
          </w:p>
        </w:tc>
      </w:tr>
      <w:tr w:rsidR="00090087" w14:paraId="592B63AC" w14:textId="77777777">
        <w:tblPrEx>
          <w:jc w:val="center"/>
        </w:tblPrEx>
        <w:trPr>
          <w:jc w:val="center"/>
        </w:trPr>
        <w:tc>
          <w:tcPr>
            <w:tcW w:w="1234" w:type="dxa"/>
            <w:gridSpan w:val="2"/>
            <w:vAlign w:val="center"/>
          </w:tcPr>
          <w:p w14:paraId="02713D85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Course</w:t>
            </w:r>
          </w:p>
        </w:tc>
        <w:tc>
          <w:tcPr>
            <w:tcW w:w="1234" w:type="dxa"/>
            <w:gridSpan w:val="2"/>
            <w:vAlign w:val="center"/>
          </w:tcPr>
          <w:p w14:paraId="4D51D61B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Intro to Climate Change &amp; Green Skills</w:t>
            </w:r>
          </w:p>
        </w:tc>
        <w:tc>
          <w:tcPr>
            <w:tcW w:w="1234" w:type="dxa"/>
            <w:gridSpan w:val="2"/>
            <w:vAlign w:val="center"/>
          </w:tcPr>
          <w:p w14:paraId="578FABE4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Online MOOC</w:t>
            </w:r>
          </w:p>
        </w:tc>
        <w:tc>
          <w:tcPr>
            <w:tcW w:w="1234" w:type="dxa"/>
            <w:gridSpan w:val="2"/>
            <w:vAlign w:val="center"/>
          </w:tcPr>
          <w:p w14:paraId="3DC231C1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5DFB907A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16E29095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0CD16C10" w14:textId="77777777" w:rsidR="00090087" w:rsidRDefault="00090087">
            <w:pPr>
              <w:spacing w:before="40" w:after="40"/>
            </w:pPr>
          </w:p>
        </w:tc>
      </w:tr>
      <w:tr w:rsidR="00090087" w14:paraId="3D0E740E" w14:textId="77777777">
        <w:tblPrEx>
          <w:jc w:val="center"/>
        </w:tblPrEx>
        <w:trPr>
          <w:jc w:val="center"/>
        </w:trPr>
        <w:tc>
          <w:tcPr>
            <w:tcW w:w="1234" w:type="dxa"/>
            <w:gridSpan w:val="2"/>
            <w:vAlign w:val="center"/>
          </w:tcPr>
          <w:p w14:paraId="709BB0B9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Certification prep</w:t>
            </w:r>
          </w:p>
        </w:tc>
        <w:tc>
          <w:tcPr>
            <w:tcW w:w="1234" w:type="dxa"/>
            <w:gridSpan w:val="2"/>
            <w:vAlign w:val="center"/>
          </w:tcPr>
          <w:p w14:paraId="1FD790FC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Green building / ESG credential research</w:t>
            </w:r>
          </w:p>
        </w:tc>
        <w:tc>
          <w:tcPr>
            <w:tcW w:w="1234" w:type="dxa"/>
            <w:gridSpan w:val="2"/>
            <w:vAlign w:val="center"/>
          </w:tcPr>
          <w:p w14:paraId="2BE1DD0E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Various</w:t>
            </w:r>
          </w:p>
        </w:tc>
        <w:tc>
          <w:tcPr>
            <w:tcW w:w="1234" w:type="dxa"/>
            <w:gridSpan w:val="2"/>
            <w:vAlign w:val="center"/>
          </w:tcPr>
          <w:p w14:paraId="12EA1CD5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3A60DA71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30A8EA55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5B328B14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Identify 1–2 realistic options</w:t>
            </w:r>
          </w:p>
        </w:tc>
      </w:tr>
      <w:tr w:rsidR="00090087" w14:paraId="59D06F2E" w14:textId="77777777">
        <w:tblPrEx>
          <w:jc w:val="center"/>
        </w:tblPrEx>
        <w:trPr>
          <w:jc w:val="center"/>
        </w:trPr>
        <w:tc>
          <w:tcPr>
            <w:tcW w:w="1234" w:type="dxa"/>
            <w:gridSpan w:val="2"/>
            <w:vAlign w:val="center"/>
          </w:tcPr>
          <w:p w14:paraId="6E87053D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Practical project</w:t>
            </w:r>
          </w:p>
        </w:tc>
        <w:tc>
          <w:tcPr>
            <w:tcW w:w="1234" w:type="dxa"/>
            <w:gridSpan w:val="2"/>
            <w:vAlign w:val="center"/>
          </w:tcPr>
          <w:p w14:paraId="4CE0F24A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Support sustainability initiative</w:t>
            </w:r>
          </w:p>
        </w:tc>
        <w:tc>
          <w:tcPr>
            <w:tcW w:w="1234" w:type="dxa"/>
            <w:gridSpan w:val="2"/>
            <w:vAlign w:val="center"/>
          </w:tcPr>
          <w:p w14:paraId="6CBBE7E8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Local organisation / employer</w:t>
            </w:r>
          </w:p>
        </w:tc>
        <w:tc>
          <w:tcPr>
            <w:tcW w:w="1234" w:type="dxa"/>
            <w:gridSpan w:val="2"/>
            <w:vAlign w:val="center"/>
          </w:tcPr>
          <w:p w14:paraId="7FBCA61D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033DAA0A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6FB0ECB7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71761354" w14:textId="77777777" w:rsidR="00090087" w:rsidRDefault="00090087">
            <w:pPr>
              <w:spacing w:before="40" w:after="40"/>
            </w:pPr>
          </w:p>
        </w:tc>
      </w:tr>
      <w:tr w:rsidR="00090087" w14:paraId="25DE9D4A" w14:textId="77777777">
        <w:tblPrEx>
          <w:jc w:val="center"/>
        </w:tblPrEx>
        <w:trPr>
          <w:jc w:val="center"/>
        </w:trPr>
        <w:tc>
          <w:tcPr>
            <w:tcW w:w="1234" w:type="dxa"/>
            <w:gridSpan w:val="2"/>
            <w:vAlign w:val="center"/>
          </w:tcPr>
          <w:p w14:paraId="2C4626AE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Volunteering</w:t>
            </w:r>
          </w:p>
        </w:tc>
        <w:tc>
          <w:tcPr>
            <w:tcW w:w="1234" w:type="dxa"/>
            <w:gridSpan w:val="2"/>
            <w:vAlign w:val="center"/>
          </w:tcPr>
          <w:p w14:paraId="1A46BB6D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Join climate or sustainability-related group</w:t>
            </w:r>
          </w:p>
        </w:tc>
        <w:tc>
          <w:tcPr>
            <w:tcW w:w="1234" w:type="dxa"/>
            <w:gridSpan w:val="2"/>
            <w:vAlign w:val="center"/>
          </w:tcPr>
          <w:p w14:paraId="269112C0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Community / NGO</w:t>
            </w:r>
          </w:p>
        </w:tc>
        <w:tc>
          <w:tcPr>
            <w:tcW w:w="1234" w:type="dxa"/>
            <w:gridSpan w:val="2"/>
            <w:vAlign w:val="center"/>
          </w:tcPr>
          <w:p w14:paraId="26891489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73E59BDD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4A997428" w14:textId="77777777" w:rsidR="00090087" w:rsidRDefault="00090087">
            <w:pPr>
              <w:spacing w:before="40" w:after="40"/>
            </w:pPr>
          </w:p>
        </w:tc>
        <w:tc>
          <w:tcPr>
            <w:tcW w:w="1234" w:type="dxa"/>
            <w:gridSpan w:val="2"/>
            <w:vAlign w:val="center"/>
          </w:tcPr>
          <w:p w14:paraId="7C09FA92" w14:textId="77777777" w:rsidR="00090087" w:rsidRDefault="00090087">
            <w:pPr>
              <w:spacing w:before="40" w:after="40"/>
            </w:pPr>
          </w:p>
        </w:tc>
      </w:tr>
    </w:tbl>
    <w:p w14:paraId="6844E93C" w14:textId="77777777" w:rsidR="00090087" w:rsidRDefault="00000000">
      <w:r>
        <w:br/>
      </w:r>
    </w:p>
    <w:p w14:paraId="36B49C55" w14:textId="77777777" w:rsidR="00090087" w:rsidRDefault="00000000">
      <w:pPr>
        <w:pStyle w:val="Heading2"/>
      </w:pPr>
      <w:r>
        <w:t>5. Career Experiments &amp; Exposure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90087" w14:paraId="48C07934" w14:textId="77777777">
        <w:trPr>
          <w:jc w:val="center"/>
        </w:trPr>
        <w:tc>
          <w:tcPr>
            <w:tcW w:w="2160" w:type="dxa"/>
            <w:vAlign w:val="center"/>
          </w:tcPr>
          <w:p w14:paraId="49DE342E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Experiment Type</w:t>
            </w:r>
          </w:p>
        </w:tc>
        <w:tc>
          <w:tcPr>
            <w:tcW w:w="2160" w:type="dxa"/>
            <w:vAlign w:val="center"/>
          </w:tcPr>
          <w:p w14:paraId="6C84B79A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Description</w:t>
            </w:r>
          </w:p>
        </w:tc>
        <w:tc>
          <w:tcPr>
            <w:tcW w:w="2160" w:type="dxa"/>
            <w:vAlign w:val="center"/>
          </w:tcPr>
          <w:p w14:paraId="3A84888E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When?</w:t>
            </w:r>
          </w:p>
        </w:tc>
        <w:tc>
          <w:tcPr>
            <w:tcW w:w="2160" w:type="dxa"/>
            <w:vAlign w:val="center"/>
          </w:tcPr>
          <w:p w14:paraId="097781F0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 xml:space="preserve">What You Hope to </w:t>
            </w:r>
            <w:r>
              <w:rPr>
                <w:sz w:val="20"/>
              </w:rPr>
              <w:lastRenderedPageBreak/>
              <w:t>Learn</w:t>
            </w:r>
          </w:p>
        </w:tc>
      </w:tr>
      <w:tr w:rsidR="00090087" w14:paraId="65B0D463" w14:textId="77777777">
        <w:trPr>
          <w:jc w:val="center"/>
        </w:trPr>
        <w:tc>
          <w:tcPr>
            <w:tcW w:w="2160" w:type="dxa"/>
            <w:vAlign w:val="center"/>
          </w:tcPr>
          <w:p w14:paraId="1AF68F64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Informational interview</w:t>
            </w:r>
          </w:p>
        </w:tc>
        <w:tc>
          <w:tcPr>
            <w:tcW w:w="2160" w:type="dxa"/>
            <w:vAlign w:val="center"/>
          </w:tcPr>
          <w:p w14:paraId="7FE7BE73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Speak with someone working in a green role</w:t>
            </w:r>
          </w:p>
        </w:tc>
        <w:tc>
          <w:tcPr>
            <w:tcW w:w="2160" w:type="dxa"/>
            <w:vAlign w:val="center"/>
          </w:tcPr>
          <w:p w14:paraId="78823AC9" w14:textId="77777777" w:rsidR="00090087" w:rsidRDefault="00090087">
            <w:pPr>
              <w:spacing w:before="40" w:after="40"/>
            </w:pPr>
          </w:p>
        </w:tc>
        <w:tc>
          <w:tcPr>
            <w:tcW w:w="2160" w:type="dxa"/>
            <w:vAlign w:val="center"/>
          </w:tcPr>
          <w:p w14:paraId="37161859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Understand day-to-day work and pathways</w:t>
            </w:r>
          </w:p>
        </w:tc>
      </w:tr>
      <w:tr w:rsidR="00090087" w14:paraId="3D163670" w14:textId="77777777">
        <w:trPr>
          <w:jc w:val="center"/>
        </w:trPr>
        <w:tc>
          <w:tcPr>
            <w:tcW w:w="2160" w:type="dxa"/>
            <w:vAlign w:val="center"/>
          </w:tcPr>
          <w:p w14:paraId="4BD0D3CC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Event / webinar</w:t>
            </w:r>
          </w:p>
        </w:tc>
        <w:tc>
          <w:tcPr>
            <w:tcW w:w="2160" w:type="dxa"/>
            <w:vAlign w:val="center"/>
          </w:tcPr>
          <w:p w14:paraId="255A204A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Attend sustainability or green skills webinar</w:t>
            </w:r>
          </w:p>
        </w:tc>
        <w:tc>
          <w:tcPr>
            <w:tcW w:w="2160" w:type="dxa"/>
            <w:vAlign w:val="center"/>
          </w:tcPr>
          <w:p w14:paraId="0D956EEF" w14:textId="77777777" w:rsidR="00090087" w:rsidRDefault="00090087">
            <w:pPr>
              <w:spacing w:before="40" w:after="40"/>
            </w:pPr>
          </w:p>
        </w:tc>
        <w:tc>
          <w:tcPr>
            <w:tcW w:w="2160" w:type="dxa"/>
            <w:vAlign w:val="center"/>
          </w:tcPr>
          <w:p w14:paraId="38CD7535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Learn key language and trends</w:t>
            </w:r>
          </w:p>
        </w:tc>
      </w:tr>
      <w:tr w:rsidR="00090087" w14:paraId="5FC09643" w14:textId="77777777">
        <w:trPr>
          <w:jc w:val="center"/>
        </w:trPr>
        <w:tc>
          <w:tcPr>
            <w:tcW w:w="2160" w:type="dxa"/>
            <w:vAlign w:val="center"/>
          </w:tcPr>
          <w:p w14:paraId="18334BC5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Writing / sharing</w:t>
            </w:r>
          </w:p>
        </w:tc>
        <w:tc>
          <w:tcPr>
            <w:tcW w:w="2160" w:type="dxa"/>
            <w:vAlign w:val="center"/>
          </w:tcPr>
          <w:p w14:paraId="02EE7952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Write a short LinkedIn post or reflection</w:t>
            </w:r>
          </w:p>
        </w:tc>
        <w:tc>
          <w:tcPr>
            <w:tcW w:w="2160" w:type="dxa"/>
            <w:vAlign w:val="center"/>
          </w:tcPr>
          <w:p w14:paraId="11B0ED79" w14:textId="77777777" w:rsidR="00090087" w:rsidRDefault="00090087">
            <w:pPr>
              <w:spacing w:before="40" w:after="40"/>
            </w:pPr>
          </w:p>
        </w:tc>
        <w:tc>
          <w:tcPr>
            <w:tcW w:w="2160" w:type="dxa"/>
            <w:vAlign w:val="center"/>
          </w:tcPr>
          <w:p w14:paraId="4B92F4A7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Practice articulating your interest</w:t>
            </w:r>
          </w:p>
        </w:tc>
      </w:tr>
      <w:tr w:rsidR="00090087" w14:paraId="597ADE1D" w14:textId="77777777">
        <w:trPr>
          <w:jc w:val="center"/>
        </w:trPr>
        <w:tc>
          <w:tcPr>
            <w:tcW w:w="2160" w:type="dxa"/>
            <w:vAlign w:val="center"/>
          </w:tcPr>
          <w:p w14:paraId="7A51823F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Mini research / project</w:t>
            </w:r>
          </w:p>
        </w:tc>
        <w:tc>
          <w:tcPr>
            <w:tcW w:w="2160" w:type="dxa"/>
            <w:vAlign w:val="center"/>
          </w:tcPr>
          <w:p w14:paraId="23FE9909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Explore a green topic relevant to your industry</w:t>
            </w:r>
          </w:p>
        </w:tc>
        <w:tc>
          <w:tcPr>
            <w:tcW w:w="2160" w:type="dxa"/>
            <w:vAlign w:val="center"/>
          </w:tcPr>
          <w:p w14:paraId="7941A257" w14:textId="77777777" w:rsidR="00090087" w:rsidRDefault="00090087">
            <w:pPr>
              <w:spacing w:before="40" w:after="40"/>
            </w:pPr>
          </w:p>
        </w:tc>
        <w:tc>
          <w:tcPr>
            <w:tcW w:w="2160" w:type="dxa"/>
            <w:vAlign w:val="center"/>
          </w:tcPr>
          <w:p w14:paraId="65FDED06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Build depth and possibly portfolio</w:t>
            </w:r>
          </w:p>
        </w:tc>
      </w:tr>
    </w:tbl>
    <w:p w14:paraId="59A7DDB1" w14:textId="77777777" w:rsidR="00090087" w:rsidRDefault="00000000">
      <w:r>
        <w:br/>
      </w:r>
    </w:p>
    <w:p w14:paraId="17F0C35E" w14:textId="77777777" w:rsidR="00090087" w:rsidRDefault="00000000">
      <w:pPr>
        <w:pStyle w:val="Heading2"/>
      </w:pPr>
      <w:r>
        <w:t>6. Positioning: CV, LinkedIn, Portfolio</w:t>
      </w:r>
    </w:p>
    <w:p w14:paraId="0A83AE7D" w14:textId="77777777" w:rsidR="00090087" w:rsidRDefault="00000000">
      <w:r>
        <w:t>6.1 CV / Resume Adjustments</w:t>
      </w:r>
    </w:p>
    <w:p w14:paraId="78C9B3DE" w14:textId="77777777" w:rsidR="00090087" w:rsidRDefault="00000000">
      <w:r>
        <w:t>- Highlight experiences showing sustainability interest</w:t>
      </w:r>
      <w:r>
        <w:br/>
        <w:t>- Rephrase bullets for impact</w:t>
      </w:r>
      <w:r>
        <w:br/>
        <w:t>- Add courses under Professional Development</w:t>
      </w:r>
    </w:p>
    <w:p w14:paraId="6D065045" w14:textId="77777777" w:rsidR="00090087" w:rsidRDefault="00000000">
      <w:r>
        <w:br/>
        <w:t>6.2 LinkedIn Profile</w:t>
      </w:r>
    </w:p>
    <w:p w14:paraId="26425464" w14:textId="77777777" w:rsidR="00090087" w:rsidRDefault="00000000">
      <w:r>
        <w:t>- Use a green direction headline</w:t>
      </w:r>
      <w:r>
        <w:br/>
        <w:t>- Add sustainability journey in summary</w:t>
      </w:r>
      <w:r>
        <w:br/>
        <w:t>- Add publications and posts</w:t>
      </w:r>
    </w:p>
    <w:p w14:paraId="59AC3467" w14:textId="77777777" w:rsidR="00090087" w:rsidRDefault="00000000">
      <w:r>
        <w:br/>
        <w:t>6.3 Portfolio / Evidence</w:t>
      </w:r>
    </w:p>
    <w:p w14:paraId="3E633679" w14:textId="77777777" w:rsidR="00090087" w:rsidRDefault="00000000">
      <w:r>
        <w:t>- Case studies</w:t>
      </w:r>
      <w:r>
        <w:br/>
        <w:t>- Reflections</w:t>
      </w:r>
      <w:r>
        <w:br/>
        <w:t>- Certificates</w:t>
      </w:r>
      <w:r>
        <w:br/>
        <w:t>- Talks/webinars delivered</w:t>
      </w:r>
    </w:p>
    <w:p w14:paraId="7F2D9EBD" w14:textId="77777777" w:rsidR="00090087" w:rsidRDefault="00000000">
      <w:r>
        <w:br/>
      </w:r>
    </w:p>
    <w:p w14:paraId="142FB040" w14:textId="77777777" w:rsidR="00090087" w:rsidRDefault="00000000">
      <w:pPr>
        <w:pStyle w:val="Heading2"/>
      </w:pPr>
      <w:r>
        <w:t>7. Support Network &amp; Mentors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0087" w14:paraId="168A66B1" w14:textId="77777777">
        <w:trPr>
          <w:jc w:val="center"/>
        </w:trPr>
        <w:tc>
          <w:tcPr>
            <w:tcW w:w="2880" w:type="dxa"/>
            <w:vAlign w:val="center"/>
          </w:tcPr>
          <w:p w14:paraId="048936D5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Name / Role</w:t>
            </w:r>
          </w:p>
        </w:tc>
        <w:tc>
          <w:tcPr>
            <w:tcW w:w="2880" w:type="dxa"/>
            <w:vAlign w:val="center"/>
          </w:tcPr>
          <w:p w14:paraId="1F0949F8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How They Can Help</w:t>
            </w:r>
          </w:p>
        </w:tc>
        <w:tc>
          <w:tcPr>
            <w:tcW w:w="2880" w:type="dxa"/>
            <w:vAlign w:val="center"/>
          </w:tcPr>
          <w:p w14:paraId="42677899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How You’ll Reach Out</w:t>
            </w:r>
          </w:p>
        </w:tc>
      </w:tr>
      <w:tr w:rsidR="00090087" w14:paraId="7A2244A9" w14:textId="77777777">
        <w:trPr>
          <w:jc w:val="center"/>
        </w:trPr>
        <w:tc>
          <w:tcPr>
            <w:tcW w:w="2880" w:type="dxa"/>
            <w:vAlign w:val="center"/>
          </w:tcPr>
          <w:p w14:paraId="5692575C" w14:textId="77777777" w:rsidR="00090087" w:rsidRDefault="00090087">
            <w:pPr>
              <w:spacing w:before="40" w:after="40"/>
            </w:pPr>
          </w:p>
        </w:tc>
        <w:tc>
          <w:tcPr>
            <w:tcW w:w="2880" w:type="dxa"/>
            <w:vAlign w:val="center"/>
          </w:tcPr>
          <w:p w14:paraId="472E5411" w14:textId="77777777" w:rsidR="00090087" w:rsidRDefault="00090087">
            <w:pPr>
              <w:spacing w:before="40" w:after="40"/>
            </w:pPr>
          </w:p>
        </w:tc>
        <w:tc>
          <w:tcPr>
            <w:tcW w:w="2880" w:type="dxa"/>
            <w:vAlign w:val="center"/>
          </w:tcPr>
          <w:p w14:paraId="575BDC60" w14:textId="77777777" w:rsidR="00090087" w:rsidRDefault="00090087">
            <w:pPr>
              <w:spacing w:before="40" w:after="40"/>
            </w:pPr>
          </w:p>
        </w:tc>
      </w:tr>
      <w:tr w:rsidR="00090087" w14:paraId="459963A0" w14:textId="77777777">
        <w:trPr>
          <w:jc w:val="center"/>
        </w:trPr>
        <w:tc>
          <w:tcPr>
            <w:tcW w:w="2880" w:type="dxa"/>
            <w:vAlign w:val="center"/>
          </w:tcPr>
          <w:p w14:paraId="0FB0F5EB" w14:textId="77777777" w:rsidR="00090087" w:rsidRDefault="00090087">
            <w:pPr>
              <w:spacing w:before="40" w:after="40"/>
            </w:pPr>
          </w:p>
        </w:tc>
        <w:tc>
          <w:tcPr>
            <w:tcW w:w="2880" w:type="dxa"/>
            <w:vAlign w:val="center"/>
          </w:tcPr>
          <w:p w14:paraId="12D6E8DA" w14:textId="77777777" w:rsidR="00090087" w:rsidRDefault="00090087">
            <w:pPr>
              <w:spacing w:before="40" w:after="40"/>
            </w:pPr>
          </w:p>
        </w:tc>
        <w:tc>
          <w:tcPr>
            <w:tcW w:w="2880" w:type="dxa"/>
            <w:vAlign w:val="center"/>
          </w:tcPr>
          <w:p w14:paraId="59AFBAAD" w14:textId="77777777" w:rsidR="00090087" w:rsidRDefault="00090087">
            <w:pPr>
              <w:spacing w:before="40" w:after="40"/>
            </w:pPr>
          </w:p>
        </w:tc>
      </w:tr>
      <w:tr w:rsidR="00090087" w14:paraId="5AEF5A42" w14:textId="77777777">
        <w:trPr>
          <w:jc w:val="center"/>
        </w:trPr>
        <w:tc>
          <w:tcPr>
            <w:tcW w:w="2880" w:type="dxa"/>
            <w:vAlign w:val="center"/>
          </w:tcPr>
          <w:p w14:paraId="288FD6BB" w14:textId="77777777" w:rsidR="00090087" w:rsidRDefault="00090087">
            <w:pPr>
              <w:spacing w:before="40" w:after="40"/>
            </w:pPr>
          </w:p>
        </w:tc>
        <w:tc>
          <w:tcPr>
            <w:tcW w:w="2880" w:type="dxa"/>
            <w:vAlign w:val="center"/>
          </w:tcPr>
          <w:p w14:paraId="312D8319" w14:textId="77777777" w:rsidR="00090087" w:rsidRDefault="00090087">
            <w:pPr>
              <w:spacing w:before="40" w:after="40"/>
            </w:pPr>
          </w:p>
        </w:tc>
        <w:tc>
          <w:tcPr>
            <w:tcW w:w="2880" w:type="dxa"/>
            <w:vAlign w:val="center"/>
          </w:tcPr>
          <w:p w14:paraId="3A0B34A4" w14:textId="77777777" w:rsidR="00090087" w:rsidRDefault="00090087">
            <w:pPr>
              <w:spacing w:before="40" w:after="40"/>
            </w:pPr>
          </w:p>
        </w:tc>
      </w:tr>
    </w:tbl>
    <w:p w14:paraId="2B667849" w14:textId="77777777" w:rsidR="00090087" w:rsidRDefault="00000000">
      <w:r>
        <w:lastRenderedPageBreak/>
        <w:br/>
      </w:r>
    </w:p>
    <w:p w14:paraId="152147FD" w14:textId="77777777" w:rsidR="00090087" w:rsidRDefault="00000000">
      <w:pPr>
        <w:pStyle w:val="Heading2"/>
      </w:pPr>
      <w:r>
        <w:t>8. Milestones &amp; Check-ins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0087" w14:paraId="4B807DEC" w14:textId="77777777">
        <w:trPr>
          <w:jc w:val="center"/>
        </w:trPr>
        <w:tc>
          <w:tcPr>
            <w:tcW w:w="2880" w:type="dxa"/>
            <w:vAlign w:val="center"/>
          </w:tcPr>
          <w:p w14:paraId="38D3629E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Timeframe</w:t>
            </w:r>
          </w:p>
        </w:tc>
        <w:tc>
          <w:tcPr>
            <w:tcW w:w="2880" w:type="dxa"/>
            <w:vAlign w:val="center"/>
          </w:tcPr>
          <w:p w14:paraId="207B1999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Milestone / Checkpoint</w:t>
            </w:r>
          </w:p>
        </w:tc>
        <w:tc>
          <w:tcPr>
            <w:tcW w:w="2880" w:type="dxa"/>
            <w:vAlign w:val="center"/>
          </w:tcPr>
          <w:p w14:paraId="2D91C006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What You’ll Review</w:t>
            </w:r>
          </w:p>
        </w:tc>
      </w:tr>
      <w:tr w:rsidR="00090087" w14:paraId="39474773" w14:textId="77777777">
        <w:trPr>
          <w:jc w:val="center"/>
        </w:trPr>
        <w:tc>
          <w:tcPr>
            <w:tcW w:w="2880" w:type="dxa"/>
            <w:vAlign w:val="center"/>
          </w:tcPr>
          <w:p w14:paraId="1B6B951D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3 months</w:t>
            </w:r>
          </w:p>
        </w:tc>
        <w:tc>
          <w:tcPr>
            <w:tcW w:w="2880" w:type="dxa"/>
            <w:vAlign w:val="center"/>
          </w:tcPr>
          <w:p w14:paraId="09442CDD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First review</w:t>
            </w:r>
          </w:p>
        </w:tc>
        <w:tc>
          <w:tcPr>
            <w:tcW w:w="2880" w:type="dxa"/>
            <w:vAlign w:val="center"/>
          </w:tcPr>
          <w:p w14:paraId="1779DE06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Courses started, clarity of direction</w:t>
            </w:r>
          </w:p>
        </w:tc>
      </w:tr>
      <w:tr w:rsidR="00090087" w14:paraId="48763D2D" w14:textId="77777777">
        <w:trPr>
          <w:jc w:val="center"/>
        </w:trPr>
        <w:tc>
          <w:tcPr>
            <w:tcW w:w="2880" w:type="dxa"/>
            <w:vAlign w:val="center"/>
          </w:tcPr>
          <w:p w14:paraId="7E8CD440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6 months</w:t>
            </w:r>
          </w:p>
        </w:tc>
        <w:tc>
          <w:tcPr>
            <w:tcW w:w="2880" w:type="dxa"/>
            <w:vAlign w:val="center"/>
          </w:tcPr>
          <w:p w14:paraId="7BB79468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Deeper review</w:t>
            </w:r>
          </w:p>
        </w:tc>
        <w:tc>
          <w:tcPr>
            <w:tcW w:w="2880" w:type="dxa"/>
            <w:vAlign w:val="center"/>
          </w:tcPr>
          <w:p w14:paraId="4CC54F0B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Skills gained, early experiences</w:t>
            </w:r>
          </w:p>
        </w:tc>
      </w:tr>
      <w:tr w:rsidR="00090087" w14:paraId="3FBEE234" w14:textId="77777777">
        <w:trPr>
          <w:jc w:val="center"/>
        </w:trPr>
        <w:tc>
          <w:tcPr>
            <w:tcW w:w="2880" w:type="dxa"/>
            <w:vAlign w:val="center"/>
          </w:tcPr>
          <w:p w14:paraId="7B15BB90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12 months</w:t>
            </w:r>
          </w:p>
        </w:tc>
        <w:tc>
          <w:tcPr>
            <w:tcW w:w="2880" w:type="dxa"/>
            <w:vAlign w:val="center"/>
          </w:tcPr>
          <w:p w14:paraId="0BC989D0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Major review</w:t>
            </w:r>
          </w:p>
        </w:tc>
        <w:tc>
          <w:tcPr>
            <w:tcW w:w="2880" w:type="dxa"/>
            <w:vAlign w:val="center"/>
          </w:tcPr>
          <w:p w14:paraId="4DB8A5D6" w14:textId="77777777" w:rsidR="00090087" w:rsidRDefault="00000000">
            <w:pPr>
              <w:spacing w:before="40" w:after="40"/>
            </w:pPr>
            <w:r>
              <w:rPr>
                <w:sz w:val="20"/>
              </w:rPr>
              <w:t>Roles, opportunities, responsibilities</w:t>
            </w:r>
          </w:p>
        </w:tc>
      </w:tr>
    </w:tbl>
    <w:p w14:paraId="18F8A81B" w14:textId="77777777" w:rsidR="00090087" w:rsidRDefault="00000000">
      <w:r>
        <w:br/>
      </w:r>
    </w:p>
    <w:p w14:paraId="1655C4AA" w14:textId="77777777" w:rsidR="00090087" w:rsidRDefault="00000000">
      <w:pPr>
        <w:pStyle w:val="Heading2"/>
      </w:pPr>
      <w:r>
        <w:t>9. Reflection Questions</w:t>
      </w:r>
    </w:p>
    <w:p w14:paraId="736671B7" w14:textId="77777777" w:rsidR="00090087" w:rsidRDefault="00000000">
      <w:r>
        <w:t>- What have I learned about sustainability and green skills since I started?</w:t>
      </w:r>
    </w:p>
    <w:p w14:paraId="3C257005" w14:textId="77777777" w:rsidR="00090087" w:rsidRDefault="00000000">
      <w:r>
        <w:t>- Which activities or topics gave me the most energy?</w:t>
      </w:r>
    </w:p>
    <w:p w14:paraId="03473115" w14:textId="77777777" w:rsidR="00090087" w:rsidRDefault="00000000">
      <w:r>
        <w:t>- What feels unclear, and where do I need more information?</w:t>
      </w:r>
    </w:p>
    <w:p w14:paraId="5D32AE1F" w14:textId="77777777" w:rsidR="00090087" w:rsidRDefault="00000000">
      <w:r>
        <w:t>- What is one realistic next step I can take?</w:t>
      </w:r>
    </w:p>
    <w:sectPr w:rsidR="000900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901509">
    <w:abstractNumId w:val="8"/>
  </w:num>
  <w:num w:numId="2" w16cid:durableId="863522467">
    <w:abstractNumId w:val="6"/>
  </w:num>
  <w:num w:numId="3" w16cid:durableId="757167341">
    <w:abstractNumId w:val="5"/>
  </w:num>
  <w:num w:numId="4" w16cid:durableId="1067344775">
    <w:abstractNumId w:val="4"/>
  </w:num>
  <w:num w:numId="5" w16cid:durableId="809439123">
    <w:abstractNumId w:val="7"/>
  </w:num>
  <w:num w:numId="6" w16cid:durableId="1984584105">
    <w:abstractNumId w:val="3"/>
  </w:num>
  <w:num w:numId="7" w16cid:durableId="313488425">
    <w:abstractNumId w:val="2"/>
  </w:num>
  <w:num w:numId="8" w16cid:durableId="193345942">
    <w:abstractNumId w:val="1"/>
  </w:num>
  <w:num w:numId="9" w16cid:durableId="5624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087"/>
    <w:rsid w:val="0015074B"/>
    <w:rsid w:val="0029639D"/>
    <w:rsid w:val="00326F90"/>
    <w:rsid w:val="004D73CD"/>
    <w:rsid w:val="00AA1D8D"/>
    <w:rsid w:val="00B47730"/>
    <w:rsid w:val="00BA67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650600-8D8A-4590-B941-F8DAD4CD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Obiorah Chibuzo</cp:lastModifiedBy>
  <cp:revision>2</cp:revision>
  <dcterms:created xsi:type="dcterms:W3CDTF">2013-12-23T23:15:00Z</dcterms:created>
  <dcterms:modified xsi:type="dcterms:W3CDTF">2026-03-02T16:55:00Z</dcterms:modified>
  <cp:category/>
</cp:coreProperties>
</file>